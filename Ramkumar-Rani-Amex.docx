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1F546" w14:textId="77777777" w:rsidR="001B5B6F" w:rsidRPr="00484B3B" w:rsidRDefault="00000000" w:rsidP="0026371F">
      <w:pPr>
        <w:ind w:firstLine="720"/>
        <w:jc w:val="center"/>
        <w:rPr>
          <w:sz w:val="32"/>
          <w:szCs w:val="32"/>
        </w:rPr>
      </w:pPr>
      <w:r w:rsidRPr="00484B3B">
        <w:rPr>
          <w:b/>
          <w:sz w:val="32"/>
          <w:szCs w:val="32"/>
        </w:rPr>
        <w:t>Ramkumar Rani</w:t>
      </w:r>
    </w:p>
    <w:p w14:paraId="5C3B60E2" w14:textId="77777777" w:rsidR="001B5B6F" w:rsidRDefault="00AD30FF" w:rsidP="00AD30FF">
      <w:pPr>
        <w:pBdr>
          <w:bottom w:val="single" w:sz="4" w:space="1" w:color="auto"/>
        </w:pBdr>
        <w:spacing w:after="40"/>
        <w:jc w:val="center"/>
      </w:pPr>
      <w:r>
        <w:rPr>
          <w:color w:val="555555"/>
          <w:sz w:val="20"/>
        </w:rPr>
        <w:t>NYC</w:t>
      </w:r>
      <w:r w:rsidR="003A5654">
        <w:rPr>
          <w:color w:val="555555"/>
          <w:sz w:val="20"/>
        </w:rPr>
        <w:t xml:space="preserve"> / Edison, NJ</w:t>
      </w:r>
      <w:r>
        <w:rPr>
          <w:color w:val="555555"/>
          <w:sz w:val="20"/>
        </w:rPr>
        <w:t xml:space="preserve"> |  </w:t>
      </w:r>
      <w:hyperlink r:id="rId6" w:history="1">
        <w:r w:rsidRPr="00AD2209">
          <w:rPr>
            <w:rStyle w:val="Hyperlink"/>
            <w:sz w:val="20"/>
          </w:rPr>
          <w:t>https://www.linkedin.com/in/ramkumarrrani</w:t>
        </w:r>
      </w:hyperlink>
      <w:r>
        <w:rPr>
          <w:color w:val="555555"/>
          <w:sz w:val="20"/>
        </w:rPr>
        <w:t xml:space="preserve"> |  </w:t>
      </w:r>
      <w:hyperlink r:id="rId7" w:history="1">
        <w:r w:rsidRPr="000D3BEE">
          <w:rPr>
            <w:rStyle w:val="Hyperlink"/>
            <w:sz w:val="20"/>
          </w:rPr>
          <w:t>ramrani.linkedin1@gmail.com</w:t>
        </w:r>
      </w:hyperlink>
      <w:r>
        <w:rPr>
          <w:color w:val="555555"/>
          <w:sz w:val="20"/>
        </w:rPr>
        <w:t xml:space="preserve"> | (732) 397-0960</w:t>
      </w:r>
    </w:p>
    <w:p w14:paraId="6D00B1DD" w14:textId="77777777" w:rsidR="001B5B6F" w:rsidRPr="00DD6744" w:rsidRDefault="00000000">
      <w:pPr>
        <w:pStyle w:val="Heading1"/>
        <w:rPr>
          <w:sz w:val="24"/>
          <w:szCs w:val="24"/>
        </w:rPr>
      </w:pPr>
      <w:r w:rsidRPr="00DD6744">
        <w:rPr>
          <w:sz w:val="24"/>
          <w:szCs w:val="24"/>
        </w:rPr>
        <w:t>EXECUTIVE SUMMARY</w:t>
      </w:r>
    </w:p>
    <w:p w14:paraId="4EB45D7A" w14:textId="77777777" w:rsidR="00A06F30" w:rsidRDefault="00C805BB" w:rsidP="00CE3511">
      <w:pPr>
        <w:pBdr>
          <w:bottom w:val="single" w:sz="4" w:space="1" w:color="auto"/>
        </w:pBdr>
        <w:spacing w:after="60"/>
        <w:rPr>
          <w:sz w:val="20"/>
          <w:szCs w:val="20"/>
        </w:rPr>
      </w:pPr>
      <w:r>
        <w:rPr>
          <w:sz w:val="20"/>
          <w:szCs w:val="20"/>
        </w:rPr>
        <w:t>Hands-on agentic AI engineer and technical leader with 20+ years building large-scale distributed systems and 4+ years designing, building, and operating production-grade LLM systems, ML infrastructure, and agentic AI in regulated industries (financial services). Design core frameworks and agentic system architecture and write production code in Python and TypeScript for shared platforms used across multiple products and multiple teams - agent frameworks and orchestration layers; planning, tool use, and memory strategies; RAG retrieval and grounding pipelines; LLM infrastructure, inference, and model gateways; and evaluation, observability, and safety tooling. Shipped 3 autonomous agentic systems customers rely on: $200M opportunity unlocked, 35% risk-accuracy improvement, $3M+ revenue, 40%+ adoption lift. Founding engineer and early technical leader in AI-driven products; drives technical direction without formal authority and is fluent in AI-assisted and agentic development workflows.</w:t>
      </w:r>
    </w:p>
    <w:p w14:paraId="7872E443" w14:textId="77777777" w:rsidR="0054110D" w:rsidRDefault="0054110D" w:rsidP="00A06F30">
      <w:pPr>
        <w:pBdr>
          <w:bottom w:val="single" w:sz="4" w:space="1" w:color="auto"/>
        </w:pBdr>
        <w:rPr>
          <w:sz w:val="20"/>
          <w:szCs w:val="20"/>
        </w:rPr>
      </w:pPr>
      <w:r>
        <w:rPr>
          <w:sz w:val="20"/>
          <w:szCs w:val="20"/>
        </w:rPr>
        <w:t>MS in Computer Science (minor: Statistics); strong engineering fundamentals across backend systems, APIs, data pipelines, and cloud infrastructure, with sound judgment on when to use agent frameworks versus building lighter-weight primitives.</w:t>
      </w:r>
    </w:p>
    <w:p w14:paraId="6AABE176" w14:textId="77777777" w:rsidR="00CE3511" w:rsidRPr="004A0D45" w:rsidRDefault="00CE3511" w:rsidP="00CE3511">
      <w:pPr>
        <w:pBdr>
          <w:bottom w:val="single" w:sz="4" w:space="1" w:color="auto"/>
        </w:pBdr>
        <w:spacing w:after="60"/>
        <w:rPr>
          <w:sz w:val="4"/>
          <w:szCs w:val="4"/>
        </w:rPr>
      </w:pPr>
    </w:p>
    <w:p w14:paraId="5EF56746" w14:textId="77777777" w:rsidR="001B5B6F" w:rsidRPr="00DD6744" w:rsidRDefault="00C441DD">
      <w:pPr>
        <w:pStyle w:val="Heading1"/>
        <w:rPr>
          <w:sz w:val="24"/>
          <w:szCs w:val="24"/>
        </w:rPr>
      </w:pPr>
      <w:r>
        <w:rPr>
          <w:sz w:val="24"/>
          <w:szCs w:val="24"/>
        </w:rPr>
        <w:t xml:space="preserve">SKILLS / </w:t>
      </w:r>
      <w:r w:rsidRPr="00DD6744">
        <w:rPr>
          <w:sz w:val="24"/>
          <w:szCs w:val="24"/>
        </w:rPr>
        <w:t>CORE COMPETENCIES</w:t>
      </w:r>
    </w:p>
    <w:p w14:paraId="0787C87E" w14:textId="77777777" w:rsidR="007A6321" w:rsidRDefault="00000000" w:rsidP="007A6321">
      <w:pPr>
        <w:pStyle w:val="ListParagraph"/>
        <w:numPr>
          <w:ilvl w:val="0"/>
          <w:numId w:val="10"/>
        </w:numPr>
        <w:spacing w:after="80"/>
        <w:ind w:left="180" w:hanging="180"/>
        <w:rPr>
          <w:sz w:val="20"/>
          <w:szCs w:val="20"/>
        </w:rPr>
      </w:pPr>
      <w:r>
        <w:rPr>
          <w:b/>
          <w:bCs/>
          <w:sz w:val="20"/>
          <w:szCs w:val="20"/>
        </w:rPr>
        <w:t>Agentic AI Engineering:</w:t>
      </w:r>
      <w:r>
        <w:rPr>
          <w:sz w:val="20"/>
          <w:szCs w:val="20"/>
        </w:rPr>
        <w:t xml:space="preserve"> Hands-on design, build, and operation of production-grade agentic AI systems; core agent frameworks and orchestration layers; planning, tool use, memory strategies, and state management; autonomy boundaries; RAG retrieval and grounding pipelines; LLM infrastructure, inference, and model gateways; evaluation, observability, and safety tooling; intelligent, adaptive agents that plan, reason, and act responsibly at scale; model optimization and inference pipelines; full agentic AI stack</w:t>
      </w:r>
    </w:p>
    <w:p w14:paraId="7F233800" w14:textId="77777777" w:rsidR="006E0C62" w:rsidRDefault="006E0C62" w:rsidP="006E0C62">
      <w:pPr>
        <w:pStyle w:val="ListParagraph"/>
        <w:numPr>
          <w:ilvl w:val="0"/>
          <w:numId w:val="10"/>
        </w:numPr>
        <w:spacing w:after="80"/>
        <w:ind w:left="180" w:hanging="180"/>
        <w:rPr>
          <w:sz w:val="20"/>
          <w:szCs w:val="20"/>
        </w:rPr>
      </w:pPr>
      <w:r>
        <w:rPr>
          <w:b/>
          <w:bCs/>
          <w:sz w:val="20"/>
          <w:szCs w:val="20"/>
        </w:rPr>
        <w:t>FS Domain:</w:t>
      </w:r>
      <w:r>
        <w:rPr>
          <w:sz w:val="20"/>
          <w:szCs w:val="20"/>
        </w:rPr>
        <w:t xml:space="preserve"> Financial Services, Fintech and regulated industries, customer-facing systems, Banking, Capital Markets, Risk, Compliance</w:t>
      </w:r>
    </w:p>
    <w:p w14:paraId="05285AFB" w14:textId="77777777" w:rsidR="006E0C62" w:rsidRDefault="006E0C62" w:rsidP="006E0C62">
      <w:pPr>
        <w:pStyle w:val="ListParagraph"/>
        <w:numPr>
          <w:ilvl w:val="0"/>
          <w:numId w:val="10"/>
        </w:numPr>
        <w:spacing w:after="80"/>
        <w:ind w:left="180" w:hanging="180"/>
        <w:rPr>
          <w:sz w:val="20"/>
          <w:szCs w:val="20"/>
        </w:rPr>
      </w:pPr>
      <w:r>
        <w:rPr>
          <w:b/>
          <w:bCs/>
          <w:sz w:val="20"/>
          <w:szCs w:val="20"/>
        </w:rPr>
        <w:t xml:space="preserve">Technical Leadership: </w:t>
      </w:r>
      <w:r>
        <w:rPr>
          <w:sz w:val="20"/>
          <w:szCs w:val="20"/>
        </w:rPr>
        <w:t>Technical direction, architecture patterns, system design, technical design reviews of critical designs, tradeoffs across autonomy, safety, reliability, scalability, and cost, influencing and aligning teams without formal authority, architectural ownership, shared vision with Product partners, mentoring senior engineers, people development and direct reports, raising the technical bar</w:t>
      </w:r>
    </w:p>
    <w:p w14:paraId="7836EFC6" w14:textId="77777777" w:rsidR="007A6321" w:rsidRDefault="00000000" w:rsidP="007A6321">
      <w:pPr>
        <w:pStyle w:val="ListParagraph"/>
        <w:numPr>
          <w:ilvl w:val="0"/>
          <w:numId w:val="10"/>
        </w:numPr>
        <w:spacing w:after="80"/>
        <w:ind w:left="180" w:hanging="180"/>
        <w:rPr>
          <w:sz w:val="20"/>
          <w:szCs w:val="20"/>
        </w:rPr>
      </w:pPr>
      <w:r>
        <w:rPr>
          <w:b/>
          <w:bCs/>
          <w:sz w:val="20"/>
          <w:szCs w:val="20"/>
        </w:rPr>
        <w:t>Applied AI &amp; Engineering:</w:t>
      </w:r>
      <w:r>
        <w:rPr>
          <w:sz w:val="20"/>
          <w:szCs w:val="20"/>
        </w:rPr>
        <w:t xml:space="preserve"> Hands-on: Python, TypeScript, </w:t>
      </w:r>
      <w:proofErr w:type="spellStart"/>
      <w:r>
        <w:rPr>
          <w:sz w:val="20"/>
          <w:szCs w:val="20"/>
        </w:rPr>
        <w:t>PyTorch</w:t>
      </w:r>
      <w:proofErr w:type="spellEnd"/>
      <w:r>
        <w:rPr>
          <w:sz w:val="20"/>
          <w:szCs w:val="20"/>
        </w:rPr>
        <w:t xml:space="preserve">, TensorFlow, scikit-learn, Hugging Face (embeddings, fine-tuning, inference tooling), </w:t>
      </w:r>
      <w:proofErr w:type="spellStart"/>
      <w:r>
        <w:rPr>
          <w:sz w:val="20"/>
          <w:szCs w:val="20"/>
        </w:rPr>
        <w:t>LangGraph</w:t>
      </w:r>
      <w:proofErr w:type="spellEnd"/>
      <w:r>
        <w:rPr>
          <w:sz w:val="20"/>
          <w:szCs w:val="20"/>
        </w:rPr>
        <w:t xml:space="preserve">, </w:t>
      </w:r>
      <w:proofErr w:type="spellStart"/>
      <w:r>
        <w:rPr>
          <w:sz w:val="20"/>
          <w:szCs w:val="20"/>
        </w:rPr>
        <w:t>LangChain</w:t>
      </w:r>
      <w:proofErr w:type="spellEnd"/>
      <w:r>
        <w:rPr>
          <w:sz w:val="20"/>
          <w:szCs w:val="20"/>
        </w:rPr>
        <w:t xml:space="preserve">, </w:t>
      </w:r>
      <w:proofErr w:type="spellStart"/>
      <w:r>
        <w:rPr>
          <w:sz w:val="20"/>
          <w:szCs w:val="20"/>
        </w:rPr>
        <w:t>LlamaIndex</w:t>
      </w:r>
      <w:proofErr w:type="spellEnd"/>
      <w:r>
        <w:rPr>
          <w:sz w:val="20"/>
          <w:szCs w:val="20"/>
        </w:rPr>
        <w:t xml:space="preserve">, Semantic Kernel, </w:t>
      </w:r>
      <w:proofErr w:type="spellStart"/>
      <w:r>
        <w:rPr>
          <w:sz w:val="20"/>
          <w:szCs w:val="20"/>
        </w:rPr>
        <w:t>AutoGen</w:t>
      </w:r>
      <w:proofErr w:type="spellEnd"/>
      <w:r>
        <w:rPr>
          <w:sz w:val="20"/>
          <w:szCs w:val="20"/>
        </w:rPr>
        <w:t>, MCP, RAG, Evals, Context/Prompt Engineering, AI Search</w:t>
      </w:r>
    </w:p>
    <w:p w14:paraId="6E997FA7" w14:textId="77777777" w:rsidR="007A6321" w:rsidRDefault="00000000" w:rsidP="007A6321">
      <w:pPr>
        <w:pStyle w:val="ListParagraph"/>
        <w:numPr>
          <w:ilvl w:val="0"/>
          <w:numId w:val="10"/>
        </w:numPr>
        <w:spacing w:after="80"/>
        <w:ind w:left="180" w:hanging="180"/>
        <w:rPr>
          <w:sz w:val="20"/>
          <w:szCs w:val="20"/>
        </w:rPr>
      </w:pPr>
      <w:r>
        <w:rPr>
          <w:b/>
          <w:bCs/>
          <w:sz w:val="20"/>
          <w:szCs w:val="20"/>
        </w:rPr>
        <w:t>Safety, Security &amp; Explainability:</w:t>
      </w:r>
      <w:r>
        <w:rPr>
          <w:sz w:val="20"/>
          <w:szCs w:val="20"/>
        </w:rPr>
        <w:t xml:space="preserve"> Responsible AI, security, explainability, compliance, safety tooling, guardrails (PII, prompt injection, jailbreak), evaluation, Model Risk validation, NIST AI RMF, EU AI Act, Credo.ai, </w:t>
      </w:r>
      <w:proofErr w:type="spellStart"/>
      <w:r>
        <w:rPr>
          <w:sz w:val="20"/>
          <w:szCs w:val="20"/>
        </w:rPr>
        <w:t>NeMo</w:t>
      </w:r>
      <w:proofErr w:type="spellEnd"/>
      <w:r>
        <w:rPr>
          <w:sz w:val="20"/>
          <w:szCs w:val="20"/>
        </w:rPr>
        <w:t xml:space="preserve"> Guardrails.</w:t>
      </w:r>
    </w:p>
    <w:p w14:paraId="11C32C45" w14:textId="77777777" w:rsidR="001B5B6F" w:rsidRDefault="00000000" w:rsidP="007A6321">
      <w:pPr>
        <w:pStyle w:val="ListParagraph"/>
        <w:numPr>
          <w:ilvl w:val="0"/>
          <w:numId w:val="10"/>
        </w:numPr>
        <w:spacing w:after="80"/>
        <w:ind w:left="180" w:hanging="180"/>
        <w:rPr>
          <w:sz w:val="20"/>
          <w:szCs w:val="20"/>
        </w:rPr>
      </w:pPr>
      <w:r>
        <w:rPr>
          <w:b/>
          <w:bCs/>
          <w:sz w:val="20"/>
          <w:szCs w:val="20"/>
        </w:rPr>
        <w:t>Platform:</w:t>
      </w:r>
      <w:r>
        <w:rPr>
          <w:sz w:val="20"/>
          <w:szCs w:val="20"/>
        </w:rPr>
        <w:t xml:space="preserve"> Large-scale distributed systems, backend systems, REST and </w:t>
      </w:r>
      <w:proofErr w:type="spellStart"/>
      <w:r>
        <w:rPr>
          <w:sz w:val="20"/>
          <w:szCs w:val="20"/>
        </w:rPr>
        <w:t>gRPC</w:t>
      </w:r>
      <w:proofErr w:type="spellEnd"/>
      <w:r>
        <w:rPr>
          <w:sz w:val="20"/>
          <w:szCs w:val="20"/>
        </w:rPr>
        <w:t xml:space="preserve"> APIs, data pipelines, streaming, cloud infrastructure, AWS (Bedrock, SageMaker), Kubernetes/OpenShift, microservices, ML infrastructure, </w:t>
      </w:r>
      <w:proofErr w:type="spellStart"/>
      <w:r>
        <w:rPr>
          <w:sz w:val="20"/>
          <w:szCs w:val="20"/>
        </w:rPr>
        <w:t>LLMOps</w:t>
      </w:r>
      <w:proofErr w:type="spellEnd"/>
      <w:r>
        <w:rPr>
          <w:sz w:val="20"/>
          <w:szCs w:val="20"/>
        </w:rPr>
        <w:t>/</w:t>
      </w:r>
      <w:proofErr w:type="spellStart"/>
      <w:r>
        <w:rPr>
          <w:sz w:val="20"/>
          <w:szCs w:val="20"/>
        </w:rPr>
        <w:t>MLOps</w:t>
      </w:r>
      <w:proofErr w:type="spellEnd"/>
      <w:r>
        <w:rPr>
          <w:sz w:val="20"/>
          <w:szCs w:val="20"/>
        </w:rPr>
        <w:t>, Azure AI Foundry, DevOps CI/CD, GitHub, Docker, PostgreSQL/</w:t>
      </w:r>
      <w:proofErr w:type="spellStart"/>
      <w:r>
        <w:rPr>
          <w:sz w:val="20"/>
          <w:szCs w:val="20"/>
        </w:rPr>
        <w:t>PGVector</w:t>
      </w:r>
      <w:proofErr w:type="spellEnd"/>
    </w:p>
    <w:p w14:paraId="07861DA0" w14:textId="77777777" w:rsidR="00C73F89" w:rsidRPr="007A6321" w:rsidRDefault="00C73F89" w:rsidP="007A6321">
      <w:pPr>
        <w:pStyle w:val="ListParagraph"/>
        <w:numPr>
          <w:ilvl w:val="0"/>
          <w:numId w:val="10"/>
        </w:numPr>
        <w:spacing w:after="80"/>
        <w:ind w:left="180" w:hanging="180"/>
        <w:rPr>
          <w:sz w:val="20"/>
          <w:szCs w:val="20"/>
        </w:rPr>
      </w:pPr>
      <w:r>
        <w:rPr>
          <w:b/>
          <w:bCs/>
          <w:sz w:val="20"/>
          <w:szCs w:val="20"/>
        </w:rPr>
        <w:t>Core Domain:</w:t>
      </w:r>
      <w:r>
        <w:rPr>
          <w:sz w:val="20"/>
          <w:szCs w:val="20"/>
        </w:rPr>
        <w:t xml:space="preserve"> Financial Services, Fintech, enterprise-scale agentic AI</w:t>
      </w:r>
    </w:p>
    <w:p w14:paraId="3F2B2C56" w14:textId="77777777" w:rsidR="00CE3511" w:rsidRPr="004A0D45" w:rsidRDefault="00CE3511" w:rsidP="00424DAD">
      <w:pPr>
        <w:pBdr>
          <w:bottom w:val="single" w:sz="4" w:space="1" w:color="auto"/>
        </w:pBdr>
        <w:rPr>
          <w:sz w:val="4"/>
          <w:szCs w:val="4"/>
        </w:rPr>
      </w:pPr>
    </w:p>
    <w:p w14:paraId="7650B555" w14:textId="77777777" w:rsidR="001B5B6F" w:rsidRPr="00DD6744" w:rsidRDefault="00000000" w:rsidP="00016D80">
      <w:pPr>
        <w:pStyle w:val="Heading1"/>
        <w:spacing w:before="0"/>
        <w:rPr>
          <w:sz w:val="24"/>
          <w:szCs w:val="24"/>
        </w:rPr>
      </w:pPr>
      <w:r w:rsidRPr="00DD6744">
        <w:rPr>
          <w:sz w:val="24"/>
          <w:szCs w:val="24"/>
        </w:rPr>
        <w:t>PROFESSIONAL EXPERIENCE</w:t>
      </w:r>
    </w:p>
    <w:p w14:paraId="114972C5" w14:textId="77777777" w:rsidR="00350025" w:rsidRPr="003F25C4" w:rsidRDefault="00000000" w:rsidP="00350025">
      <w:pPr>
        <w:pStyle w:val="NoSpacing"/>
        <w:rPr>
          <w:rFonts w:asciiTheme="majorHAnsi" w:hAnsiTheme="majorHAnsi" w:cstheme="majorHAnsi"/>
          <w:b/>
          <w:bCs/>
          <w:color w:val="1F497D" w:themeColor="text2"/>
          <w:sz w:val="19"/>
          <w:szCs w:val="19"/>
        </w:rPr>
      </w:pPr>
      <w:r w:rsidRPr="003F25C4">
        <w:rPr>
          <w:rFonts w:asciiTheme="majorHAnsi" w:hAnsiTheme="majorHAnsi" w:cstheme="majorHAnsi"/>
          <w:b/>
          <w:bCs/>
          <w:color w:val="1F497D" w:themeColor="text2"/>
          <w:sz w:val="19"/>
          <w:szCs w:val="19"/>
        </w:rPr>
        <w:t>Sr. Director, Head of AI Transformation &amp; Applied AI Platform</w:t>
      </w:r>
    </w:p>
    <w:p w14:paraId="49C4B0D4" w14:textId="77777777" w:rsidR="001B5B6F" w:rsidRPr="00BD29D9" w:rsidRDefault="00000000" w:rsidP="00350025">
      <w:pPr>
        <w:pStyle w:val="NoSpacing"/>
        <w:rPr>
          <w:rFonts w:asciiTheme="majorHAnsi" w:hAnsiTheme="majorHAnsi" w:cstheme="majorHAnsi"/>
          <w:b/>
          <w:bCs/>
          <w:sz w:val="18"/>
          <w:szCs w:val="18"/>
        </w:rPr>
      </w:pPr>
      <w:r w:rsidRPr="00BD29D9">
        <w:rPr>
          <w:rFonts w:asciiTheme="majorHAnsi" w:hAnsiTheme="majorHAnsi" w:cstheme="majorHAnsi"/>
          <w:b/>
          <w:bCs/>
          <w:sz w:val="18"/>
          <w:szCs w:val="18"/>
        </w:rPr>
        <w:t>KPMG US – NYC (Hybrid) | Sep 2022 - Present</w:t>
      </w:r>
    </w:p>
    <w:p w14:paraId="19C096E0" w14:textId="77777777" w:rsidR="001B5B6F" w:rsidRPr="003E0502" w:rsidRDefault="00000000">
      <w:pPr>
        <w:pStyle w:val="ListBullet"/>
        <w:ind w:left="216"/>
        <w:rPr>
          <w:sz w:val="20"/>
          <w:szCs w:val="20"/>
        </w:rPr>
      </w:pPr>
      <w:r>
        <w:rPr>
          <w:b/>
          <w:bCs/>
          <w:sz w:val="20"/>
          <w:szCs w:val="20"/>
        </w:rPr>
        <w:t>Agentic AI technical lead:</w:t>
      </w:r>
      <w:r>
        <w:rPr>
          <w:sz w:val="20"/>
          <w:szCs w:val="20"/>
        </w:rPr>
        <w:t xml:space="preserve"> Hands-on technical lead for the applied AI platform: design core agentic frameworks, write production code, review critical designs, and guide a 20+ person global team of engineers, data scientists, and Forward Deployed Engineers through complex technical decisions; $12M+ P&amp;L across Banking &amp; Capital Markets.</w:t>
      </w:r>
    </w:p>
    <w:p w14:paraId="0C68CB65" w14:textId="77777777" w:rsidR="001B5B6F" w:rsidRPr="00067F33" w:rsidRDefault="00000000" w:rsidP="00067F33">
      <w:pPr>
        <w:pStyle w:val="ListBullet"/>
        <w:ind w:left="216"/>
        <w:rPr>
          <w:sz w:val="20"/>
          <w:szCs w:val="20"/>
        </w:rPr>
      </w:pPr>
      <w:r>
        <w:rPr>
          <w:b/>
          <w:bCs/>
          <w:sz w:val="20"/>
          <w:szCs w:val="20"/>
        </w:rPr>
        <w:t xml:space="preserve">Technical Direction &amp; Design Reviews: </w:t>
      </w:r>
      <w:r>
        <w:rPr>
          <w:sz w:val="20"/>
          <w:szCs w:val="20"/>
        </w:rPr>
        <w:t>Drive technical direction for agentic AI - architecture patterns, autonomy boundaries, and system design; lead technical design reviews and help teams navigate tradeoffs across autonomy, safety, reliability, scalability, and cost. Partner with Product and engineering teams to influence what gets built and how agentic systems come together across teams.</w:t>
      </w:r>
    </w:p>
    <w:p w14:paraId="2B4FA820" w14:textId="77777777" w:rsidR="001B5B6F" w:rsidRPr="003E0502" w:rsidRDefault="00000000">
      <w:pPr>
        <w:pStyle w:val="ListBullet"/>
        <w:ind w:left="216"/>
        <w:rPr>
          <w:sz w:val="20"/>
          <w:szCs w:val="20"/>
        </w:rPr>
      </w:pPr>
      <w:r>
        <w:rPr>
          <w:b/>
          <w:bCs/>
          <w:sz w:val="20"/>
          <w:szCs w:val="20"/>
        </w:rPr>
        <w:t>Shared Agentic AI Capabilities:</w:t>
      </w:r>
      <w:r>
        <w:rPr>
          <w:sz w:val="20"/>
          <w:szCs w:val="20"/>
        </w:rPr>
        <w:t xml:space="preserve"> Founded/scaled the Advisory AI Center of Excellence; own and evolve shared agentic AI capabilities used across multiple products: agent frameworks and orchestration layers, reusable multi-agent patterns, RAG pipelines, model gateway, and evaluation and observability tooling. Built </w:t>
      </w:r>
      <w:proofErr w:type="spellStart"/>
      <w:r>
        <w:rPr>
          <w:sz w:val="20"/>
          <w:szCs w:val="20"/>
        </w:rPr>
        <w:t>LLMOps</w:t>
      </w:r>
      <w:proofErr w:type="spellEnd"/>
      <w:r>
        <w:rPr>
          <w:sz w:val="20"/>
          <w:szCs w:val="20"/>
        </w:rPr>
        <w:t xml:space="preserve"> on Azure (CI/CD, GitHub, Docker, ACR, AKS) to operate them in production.</w:t>
      </w:r>
    </w:p>
    <w:p w14:paraId="29F1A393" w14:textId="77777777" w:rsidR="001B5B6F" w:rsidRPr="003E0502" w:rsidRDefault="00000000">
      <w:pPr>
        <w:pStyle w:val="ListBullet"/>
        <w:ind w:left="216"/>
        <w:rPr>
          <w:sz w:val="20"/>
          <w:szCs w:val="20"/>
        </w:rPr>
      </w:pPr>
      <w:r>
        <w:rPr>
          <w:b/>
          <w:bCs/>
          <w:sz w:val="20"/>
          <w:szCs w:val="20"/>
        </w:rPr>
        <w:t>Responsible AI, Safety &amp; Explainability:</w:t>
      </w:r>
      <w:r>
        <w:rPr>
          <w:sz w:val="20"/>
          <w:szCs w:val="20"/>
        </w:rPr>
        <w:t xml:space="preserve"> Built safety tooling and governance for autonomous systems aligned to NIST AI RMF and EU AI Act using Credo.ai and </w:t>
      </w:r>
      <w:proofErr w:type="spellStart"/>
      <w:r>
        <w:rPr>
          <w:sz w:val="20"/>
          <w:szCs w:val="20"/>
        </w:rPr>
        <w:t>NeMo</w:t>
      </w:r>
      <w:proofErr w:type="spellEnd"/>
      <w:r>
        <w:rPr>
          <w:sz w:val="20"/>
          <w:szCs w:val="20"/>
        </w:rPr>
        <w:t xml:space="preserve"> Guardrails (PII, prompt injection, jailbreak), meeting security, explainability, reliability, and compliance standards; cut governance cost 15-20%; ensured Model Risk validation for regulated, customer-facing deployment.</w:t>
      </w:r>
    </w:p>
    <w:p w14:paraId="361D10F9" w14:textId="77777777" w:rsidR="001B5B6F" w:rsidRDefault="00000000">
      <w:pPr>
        <w:pStyle w:val="ListBullet"/>
        <w:ind w:left="216"/>
        <w:rPr>
          <w:sz w:val="20"/>
          <w:szCs w:val="20"/>
        </w:rPr>
      </w:pPr>
      <w:r>
        <w:rPr>
          <w:b/>
          <w:bCs/>
          <w:sz w:val="20"/>
          <w:szCs w:val="20"/>
        </w:rPr>
        <w:t>Concept to Production:</w:t>
      </w:r>
      <w:r>
        <w:rPr>
          <w:sz w:val="20"/>
          <w:szCs w:val="20"/>
        </w:rPr>
        <w:t xml:space="preserve"> Deliver complex, cross-cutting agentic AI initiatives from concept to production - rapid prototype and POC to shipped, reliable autonomous workflows and decision support that improve decision-making - turning ambiguity into scalable agentic systems. Evaluate emerging models, techniques, and agentic patterns and translate them into practical, enterprise-ready improvements.</w:t>
      </w:r>
    </w:p>
    <w:p w14:paraId="142100BE" w14:textId="77777777" w:rsidR="0048684B" w:rsidRDefault="0048684B">
      <w:pPr>
        <w:pStyle w:val="ListBullet"/>
        <w:ind w:left="216"/>
        <w:rPr>
          <w:sz w:val="20"/>
          <w:szCs w:val="20"/>
        </w:rPr>
      </w:pPr>
      <w:r>
        <w:rPr>
          <w:b/>
          <w:bCs/>
          <w:sz w:val="20"/>
          <w:szCs w:val="20"/>
        </w:rPr>
        <w:lastRenderedPageBreak/>
        <w:t xml:space="preserve">Mentoring &amp; Technical Bar: </w:t>
      </w:r>
      <w:r>
        <w:rPr>
          <w:sz w:val="20"/>
          <w:szCs w:val="20"/>
        </w:rPr>
        <w:t>Mentor senior engineers and raise the technical bar for agentic AI development through example and influence; upskilled 500+ practitioners, lifting AI adoption 40%+. Advised Tier 1 banks' CTO/CIO on build-vs-buy, delivering 10-20% ROI and 20-25% cost efficiency.</w:t>
      </w:r>
    </w:p>
    <w:p w14:paraId="51263C29" w14:textId="77777777" w:rsidR="0048684B" w:rsidRDefault="0048684B">
      <w:pPr>
        <w:pStyle w:val="ListBullet"/>
        <w:ind w:left="216"/>
        <w:rPr>
          <w:sz w:val="20"/>
          <w:szCs w:val="20"/>
        </w:rPr>
      </w:pPr>
      <w:r>
        <w:rPr>
          <w:b/>
          <w:bCs/>
          <w:sz w:val="20"/>
          <w:szCs w:val="20"/>
        </w:rPr>
        <w:t xml:space="preserve">AI-Assisted Development &amp; Open Source: </w:t>
      </w:r>
      <w:r>
        <w:rPr>
          <w:sz w:val="20"/>
          <w:szCs w:val="20"/>
        </w:rPr>
        <w:t>Led agentic, AI-assisted development workflows with Claude Code and GitHub Copilot, increasing productivity 82%. Integrated commercial and open-source LLMs (OpenAI, Claude, Gemini, Llama) into agentic workflows; model selection cut token cost 12-18%. Contributor to open-source AI and agentic frameworks.</w:t>
      </w:r>
    </w:p>
    <w:p w14:paraId="42DEC125" w14:textId="77777777" w:rsidR="00696CA9" w:rsidRPr="00696CA9" w:rsidRDefault="00696CA9" w:rsidP="00696CA9">
      <w:pPr>
        <w:pStyle w:val="ListBullet"/>
        <w:numPr>
          <w:ilvl w:val="0"/>
          <w:numId w:val="0"/>
        </w:numPr>
        <w:ind w:left="-144"/>
        <w:rPr>
          <w:sz w:val="12"/>
          <w:szCs w:val="12"/>
        </w:rPr>
      </w:pPr>
    </w:p>
    <w:p w14:paraId="76A47085" w14:textId="77777777" w:rsidR="001B5B6F" w:rsidRPr="002E3D3E" w:rsidRDefault="00000000">
      <w:pPr>
        <w:spacing w:before="40"/>
        <w:rPr>
          <w:sz w:val="20"/>
          <w:szCs w:val="20"/>
        </w:rPr>
      </w:pPr>
      <w:r>
        <w:rPr>
          <w:b/>
          <w:sz w:val="20"/>
          <w:szCs w:val="20"/>
        </w:rPr>
        <w:t>Signature Agentic AI Deliveries:</w:t>
      </w:r>
    </w:p>
    <w:p w14:paraId="1D7D947B" w14:textId="77777777" w:rsidR="001B5B6F" w:rsidRPr="003E0502" w:rsidRDefault="00000000" w:rsidP="00F67D6A">
      <w:pPr>
        <w:pStyle w:val="ListBullet"/>
        <w:tabs>
          <w:tab w:val="clear" w:pos="360"/>
        </w:tabs>
        <w:ind w:left="270" w:hanging="270"/>
        <w:rPr>
          <w:sz w:val="20"/>
          <w:szCs w:val="20"/>
        </w:rPr>
      </w:pPr>
      <w:r>
        <w:rPr>
          <w:b/>
          <w:bCs/>
          <w:sz w:val="20"/>
          <w:szCs w:val="20"/>
        </w:rPr>
        <w:t>Contract IQ – Agentic AI Product:</w:t>
      </w:r>
      <w:r>
        <w:rPr>
          <w:sz w:val="20"/>
          <w:szCs w:val="20"/>
        </w:rPr>
        <w:t xml:space="preserve"> $5M Initiative, $200M Revenue Opportunity Unlocked: Founding engineer and technical leader for a 0 -&gt; 1 multi-agent platform replacing legacy vendor and fragmented systems, reducing operational friction; agents with planning, tool use, and memory automate contract/invoice ingestion, leakage detection, and fund recovery. POC in 3 days; time to value improved 60%+. </w:t>
      </w:r>
      <w:proofErr w:type="spellStart"/>
      <w:r>
        <w:rPr>
          <w:sz w:val="20"/>
          <w:szCs w:val="20"/>
        </w:rPr>
        <w:t>LangChain</w:t>
      </w:r>
      <w:proofErr w:type="spellEnd"/>
      <w:r>
        <w:rPr>
          <w:sz w:val="20"/>
          <w:szCs w:val="20"/>
        </w:rPr>
        <w:t>/</w:t>
      </w:r>
      <w:proofErr w:type="spellStart"/>
      <w:r>
        <w:rPr>
          <w:sz w:val="20"/>
          <w:szCs w:val="20"/>
        </w:rPr>
        <w:t>LangGraph</w:t>
      </w:r>
      <w:proofErr w:type="spellEnd"/>
      <w:r>
        <w:rPr>
          <w:sz w:val="20"/>
          <w:szCs w:val="20"/>
        </w:rPr>
        <w:t>.</w:t>
      </w:r>
    </w:p>
    <w:p w14:paraId="75B5F764" w14:textId="77777777" w:rsidR="001B5B6F" w:rsidRPr="003E0502" w:rsidRDefault="00000000" w:rsidP="00F67D6A">
      <w:pPr>
        <w:pStyle w:val="ListBullet"/>
        <w:tabs>
          <w:tab w:val="clear" w:pos="360"/>
        </w:tabs>
        <w:ind w:left="270" w:hanging="270"/>
        <w:rPr>
          <w:sz w:val="20"/>
          <w:szCs w:val="20"/>
        </w:rPr>
      </w:pPr>
      <w:r>
        <w:rPr>
          <w:b/>
          <w:bCs/>
          <w:sz w:val="20"/>
          <w:szCs w:val="20"/>
        </w:rPr>
        <w:t>Financial Risk Analytics – MCP-based Agentic System:</w:t>
      </w:r>
      <w:r>
        <w:rPr>
          <w:sz w:val="20"/>
          <w:szCs w:val="20"/>
        </w:rPr>
        <w:t xml:space="preserve"> 35% Risk Accuracy Lift, $500K Savings: Built a multi-agent decision support system with MCP tool use over a bank data lake (credit, interest-rate, country, liquidity risk) - 35% accuracy, 55% ops efficiency, $500K savings in 6 months, with evaluation, observability, and governance for regulatory approval. </w:t>
      </w:r>
      <w:proofErr w:type="spellStart"/>
      <w:r>
        <w:rPr>
          <w:sz w:val="20"/>
          <w:szCs w:val="20"/>
        </w:rPr>
        <w:t>LangGraph</w:t>
      </w:r>
      <w:proofErr w:type="spellEnd"/>
      <w:r>
        <w:rPr>
          <w:sz w:val="20"/>
          <w:szCs w:val="20"/>
        </w:rPr>
        <w:t>, Google ADK.</w:t>
      </w:r>
    </w:p>
    <w:p w14:paraId="60E0A6D2" w14:textId="77777777" w:rsidR="001B5B6F" w:rsidRPr="00C912B4" w:rsidRDefault="00000000" w:rsidP="00F67D6A">
      <w:pPr>
        <w:pStyle w:val="ListBullet"/>
        <w:tabs>
          <w:tab w:val="clear" w:pos="360"/>
        </w:tabs>
        <w:ind w:left="270" w:hanging="270"/>
        <w:rPr>
          <w:szCs w:val="18"/>
        </w:rPr>
      </w:pPr>
      <w:r>
        <w:rPr>
          <w:b/>
          <w:bCs/>
          <w:sz w:val="20"/>
          <w:szCs w:val="20"/>
        </w:rPr>
        <w:t>RAG Content Harvesting Platform - Product</w:t>
      </w:r>
      <w:r>
        <w:rPr>
          <w:sz w:val="20"/>
          <w:szCs w:val="20"/>
        </w:rPr>
        <w:t>: $3M+ Revenue, 100% Efficiency Lift: Retrieval and grounding (RAG) pipelines over semi-structured and unstructured data with embeddings and Flash re-ranker; evaluation for Retriever and Generator. Evolved from internal accelerator to a commercial product customers rely on.</w:t>
      </w:r>
    </w:p>
    <w:p w14:paraId="256CAAEB" w14:textId="77777777" w:rsidR="003C73BF" w:rsidRPr="003C73BF" w:rsidRDefault="00000000" w:rsidP="003C73BF">
      <w:pPr>
        <w:pStyle w:val="NoSpacing"/>
        <w:rPr>
          <w:rFonts w:asciiTheme="majorHAnsi" w:hAnsiTheme="majorHAnsi" w:cstheme="majorHAnsi"/>
          <w:b/>
          <w:bCs/>
          <w:color w:val="1F497D" w:themeColor="text2"/>
          <w:sz w:val="19"/>
          <w:szCs w:val="19"/>
        </w:rPr>
      </w:pPr>
      <w:r w:rsidRPr="003C73BF">
        <w:rPr>
          <w:rFonts w:asciiTheme="majorHAnsi" w:hAnsiTheme="majorHAnsi" w:cstheme="majorHAnsi"/>
          <w:b/>
          <w:bCs/>
          <w:color w:val="1F497D" w:themeColor="text2"/>
          <w:sz w:val="19"/>
          <w:szCs w:val="19"/>
        </w:rPr>
        <w:t>SVP, Data Science – Practice &amp; GTM Leader</w:t>
      </w:r>
    </w:p>
    <w:p w14:paraId="54E5D109" w14:textId="77777777" w:rsidR="001B5B6F" w:rsidRPr="00C36716" w:rsidRDefault="00000000" w:rsidP="003C73BF">
      <w:pPr>
        <w:pStyle w:val="NoSpacing"/>
        <w:rPr>
          <w:rFonts w:asciiTheme="majorHAnsi" w:hAnsiTheme="majorHAnsi" w:cstheme="majorHAnsi"/>
          <w:b/>
          <w:bCs/>
          <w:sz w:val="18"/>
          <w:szCs w:val="18"/>
        </w:rPr>
      </w:pPr>
      <w:r w:rsidRPr="00C36716">
        <w:rPr>
          <w:rFonts w:asciiTheme="majorHAnsi" w:hAnsiTheme="majorHAnsi" w:cstheme="majorHAnsi"/>
          <w:b/>
          <w:bCs/>
          <w:sz w:val="18"/>
          <w:szCs w:val="18"/>
        </w:rPr>
        <w:t>BigR.io – Boston/NJ (Hybrid) | May 2021 – Jul 2022</w:t>
      </w:r>
    </w:p>
    <w:p w14:paraId="0F91340B" w14:textId="77777777" w:rsidR="001B5B6F" w:rsidRPr="00D975A7" w:rsidRDefault="00000000">
      <w:pPr>
        <w:pStyle w:val="ListBullet"/>
        <w:ind w:left="216"/>
        <w:rPr>
          <w:sz w:val="20"/>
          <w:szCs w:val="20"/>
        </w:rPr>
      </w:pPr>
      <w:r>
        <w:rPr>
          <w:sz w:val="20"/>
          <w:szCs w:val="20"/>
        </w:rPr>
        <w:t xml:space="preserve">Led Data Science practice, GTM, and pre-sales; built a high-performing engineering and data science team; established strategic partnership with </w:t>
      </w:r>
      <w:proofErr w:type="spellStart"/>
      <w:r>
        <w:rPr>
          <w:sz w:val="20"/>
          <w:szCs w:val="20"/>
        </w:rPr>
        <w:t>DataRobot</w:t>
      </w:r>
      <w:proofErr w:type="spellEnd"/>
      <w:r>
        <w:rPr>
          <w:sz w:val="20"/>
          <w:szCs w:val="20"/>
        </w:rPr>
        <w:t>.</w:t>
      </w:r>
    </w:p>
    <w:p w14:paraId="50864171" w14:textId="77777777" w:rsidR="001B5B6F" w:rsidRDefault="00000000">
      <w:pPr>
        <w:pStyle w:val="ListBullet"/>
        <w:ind w:left="216"/>
        <w:rPr>
          <w:sz w:val="20"/>
          <w:szCs w:val="20"/>
        </w:rPr>
      </w:pPr>
      <w:r w:rsidRPr="00D975A7">
        <w:rPr>
          <w:sz w:val="20"/>
          <w:szCs w:val="20"/>
        </w:rPr>
        <w:t xml:space="preserve">Delivered predictive modeling for SaaS healthcare payor on Azure using </w:t>
      </w:r>
      <w:proofErr w:type="spellStart"/>
      <w:r w:rsidRPr="00D975A7">
        <w:rPr>
          <w:sz w:val="20"/>
          <w:szCs w:val="20"/>
        </w:rPr>
        <w:t>XGBoost</w:t>
      </w:r>
      <w:proofErr w:type="spellEnd"/>
      <w:r w:rsidRPr="00D975A7">
        <w:rPr>
          <w:sz w:val="20"/>
          <w:szCs w:val="20"/>
        </w:rPr>
        <w:t>, F1 &gt;0.85, creating $1M/year new revenue stream; improved prediction stability 30%+ vs legacy model.</w:t>
      </w:r>
    </w:p>
    <w:p w14:paraId="498975C6" w14:textId="77777777" w:rsidR="00514F74" w:rsidRPr="00D975A7" w:rsidRDefault="00514F74" w:rsidP="00514F74">
      <w:pPr>
        <w:pStyle w:val="ListBullet"/>
        <w:numPr>
          <w:ilvl w:val="0"/>
          <w:numId w:val="0"/>
        </w:numPr>
        <w:ind w:left="-144"/>
        <w:rPr>
          <w:sz w:val="20"/>
          <w:szCs w:val="20"/>
        </w:rPr>
      </w:pPr>
    </w:p>
    <w:p w14:paraId="39781215" w14:textId="77777777" w:rsidR="00D01360" w:rsidRPr="00D01360" w:rsidRDefault="00000000" w:rsidP="00D01360">
      <w:pPr>
        <w:pStyle w:val="NoSpacing"/>
        <w:rPr>
          <w:rFonts w:asciiTheme="majorHAnsi" w:hAnsiTheme="majorHAnsi" w:cstheme="majorHAnsi"/>
          <w:b/>
          <w:bCs/>
          <w:color w:val="1F497D" w:themeColor="text2"/>
          <w:sz w:val="19"/>
          <w:szCs w:val="19"/>
        </w:rPr>
      </w:pPr>
      <w:r w:rsidRPr="00D01360">
        <w:rPr>
          <w:rFonts w:asciiTheme="majorHAnsi" w:hAnsiTheme="majorHAnsi" w:cstheme="majorHAnsi"/>
          <w:b/>
          <w:bCs/>
          <w:color w:val="1F497D" w:themeColor="text2"/>
          <w:sz w:val="19"/>
          <w:szCs w:val="19"/>
        </w:rPr>
        <w:t>Data Scientist</w:t>
      </w:r>
      <w:r w:rsidR="000D2E27">
        <w:rPr>
          <w:rFonts w:asciiTheme="majorHAnsi" w:hAnsiTheme="majorHAnsi" w:cstheme="majorHAnsi"/>
          <w:b/>
          <w:bCs/>
          <w:color w:val="1F497D" w:themeColor="text2"/>
          <w:sz w:val="19"/>
          <w:szCs w:val="19"/>
        </w:rPr>
        <w:t xml:space="preserve"> (</w:t>
      </w:r>
      <w:r w:rsidR="00E47489">
        <w:rPr>
          <w:rFonts w:asciiTheme="majorHAnsi" w:hAnsiTheme="majorHAnsi" w:cstheme="majorHAnsi"/>
          <w:b/>
          <w:bCs/>
          <w:color w:val="1F497D" w:themeColor="text2"/>
          <w:sz w:val="19"/>
          <w:szCs w:val="19"/>
        </w:rPr>
        <w:t>Consulting</w:t>
      </w:r>
      <w:r w:rsidR="000D2E27">
        <w:rPr>
          <w:rFonts w:asciiTheme="majorHAnsi" w:hAnsiTheme="majorHAnsi" w:cstheme="majorHAnsi"/>
          <w:b/>
          <w:bCs/>
          <w:color w:val="1F497D" w:themeColor="text2"/>
          <w:sz w:val="19"/>
          <w:szCs w:val="19"/>
        </w:rPr>
        <w:t>)</w:t>
      </w:r>
    </w:p>
    <w:p w14:paraId="4E5A91B6" w14:textId="77777777" w:rsidR="001B5B6F" w:rsidRPr="00C36716" w:rsidRDefault="00000000" w:rsidP="00D01360">
      <w:pPr>
        <w:pStyle w:val="NoSpacing"/>
        <w:rPr>
          <w:rFonts w:asciiTheme="majorHAnsi" w:hAnsiTheme="majorHAnsi" w:cstheme="majorHAnsi"/>
          <w:b/>
          <w:bCs/>
          <w:sz w:val="18"/>
          <w:szCs w:val="18"/>
        </w:rPr>
      </w:pPr>
      <w:r w:rsidRPr="00C36716">
        <w:rPr>
          <w:rFonts w:asciiTheme="majorHAnsi" w:hAnsiTheme="majorHAnsi" w:cstheme="majorHAnsi"/>
          <w:b/>
          <w:bCs/>
          <w:sz w:val="18"/>
          <w:szCs w:val="18"/>
        </w:rPr>
        <w:t>Credit Suisse [now UBS] – NYC, NY | Sep 2019 – May 2021</w:t>
      </w:r>
    </w:p>
    <w:p w14:paraId="0394C40B" w14:textId="77777777" w:rsidR="001B5B6F" w:rsidRPr="005413DC" w:rsidRDefault="00000000">
      <w:pPr>
        <w:pStyle w:val="ListBullet"/>
        <w:ind w:left="216"/>
        <w:rPr>
          <w:sz w:val="20"/>
          <w:szCs w:val="20"/>
        </w:rPr>
      </w:pPr>
      <w:r>
        <w:rPr>
          <w:sz w:val="20"/>
          <w:szCs w:val="20"/>
        </w:rPr>
        <w:t>Led AI/ML transformation for RCM (Repo, Collateral, Margin) trading desk - replaced legacy rule-based booking with a production Deep Learning platform; F1 &gt;0.87, adopted by 20+ traders, $800K/year savings, improved STP.</w:t>
      </w:r>
    </w:p>
    <w:p w14:paraId="7D319410" w14:textId="77777777" w:rsidR="001B5B6F" w:rsidRPr="005413DC" w:rsidRDefault="00000000">
      <w:pPr>
        <w:pStyle w:val="ListBullet"/>
        <w:ind w:left="216"/>
        <w:rPr>
          <w:sz w:val="20"/>
          <w:szCs w:val="20"/>
        </w:rPr>
      </w:pPr>
      <w:r w:rsidRPr="005413DC">
        <w:rPr>
          <w:sz w:val="20"/>
          <w:szCs w:val="20"/>
        </w:rPr>
        <w:t xml:space="preserve">Built/led 10-person Data Science &amp; Data Engineering team; established </w:t>
      </w:r>
      <w:proofErr w:type="spellStart"/>
      <w:r w:rsidRPr="005413DC">
        <w:rPr>
          <w:sz w:val="20"/>
          <w:szCs w:val="20"/>
        </w:rPr>
        <w:t>MLOps</w:t>
      </w:r>
      <w:proofErr w:type="spellEnd"/>
      <w:r w:rsidRPr="005413DC">
        <w:rPr>
          <w:sz w:val="20"/>
          <w:szCs w:val="20"/>
        </w:rPr>
        <w:t xml:space="preserve"> on AWS for prod ML in trading; partnered with Front Office, Risk, Operations.</w:t>
      </w:r>
    </w:p>
    <w:p w14:paraId="720A213F" w14:textId="77777777" w:rsidR="00483E4B" w:rsidRDefault="00483E4B" w:rsidP="00D01360">
      <w:pPr>
        <w:pStyle w:val="NoSpacing"/>
        <w:rPr>
          <w:rFonts w:asciiTheme="majorHAnsi" w:hAnsiTheme="majorHAnsi" w:cstheme="majorHAnsi"/>
          <w:b/>
          <w:bCs/>
          <w:color w:val="1F497D" w:themeColor="text2"/>
          <w:sz w:val="19"/>
          <w:szCs w:val="19"/>
        </w:rPr>
      </w:pPr>
    </w:p>
    <w:p w14:paraId="09AA5C69" w14:textId="77777777" w:rsidR="00D01360" w:rsidRPr="00DD629A" w:rsidRDefault="00000000" w:rsidP="00D01360">
      <w:pPr>
        <w:pStyle w:val="NoSpacing"/>
        <w:rPr>
          <w:rFonts w:asciiTheme="majorHAnsi" w:hAnsiTheme="majorHAnsi" w:cstheme="majorHAnsi"/>
          <w:b/>
          <w:bCs/>
          <w:color w:val="1F497D" w:themeColor="text2"/>
          <w:sz w:val="19"/>
          <w:szCs w:val="19"/>
        </w:rPr>
      </w:pPr>
      <w:r w:rsidRPr="00DD629A">
        <w:rPr>
          <w:rFonts w:asciiTheme="majorHAnsi" w:hAnsiTheme="majorHAnsi" w:cstheme="majorHAnsi"/>
          <w:b/>
          <w:bCs/>
          <w:color w:val="1F497D" w:themeColor="text2"/>
          <w:sz w:val="19"/>
          <w:szCs w:val="19"/>
        </w:rPr>
        <w:t>Director, AI</w:t>
      </w:r>
      <w:r w:rsidR="009B3EBD">
        <w:rPr>
          <w:rFonts w:asciiTheme="majorHAnsi" w:hAnsiTheme="majorHAnsi" w:cstheme="majorHAnsi"/>
          <w:b/>
          <w:bCs/>
          <w:color w:val="1F497D" w:themeColor="text2"/>
          <w:sz w:val="19"/>
          <w:szCs w:val="19"/>
        </w:rPr>
        <w:t>/</w:t>
      </w:r>
      <w:r w:rsidRPr="00DD629A">
        <w:rPr>
          <w:rFonts w:asciiTheme="majorHAnsi" w:hAnsiTheme="majorHAnsi" w:cstheme="majorHAnsi"/>
          <w:b/>
          <w:bCs/>
          <w:color w:val="1F497D" w:themeColor="text2"/>
          <w:sz w:val="19"/>
          <w:szCs w:val="19"/>
        </w:rPr>
        <w:t>ML – Founding Director</w:t>
      </w:r>
    </w:p>
    <w:p w14:paraId="67A7D89F" w14:textId="77777777" w:rsidR="001B5B6F" w:rsidRPr="00C36716" w:rsidRDefault="00000000" w:rsidP="00D01360">
      <w:pPr>
        <w:pStyle w:val="NoSpacing"/>
        <w:rPr>
          <w:rFonts w:asciiTheme="majorHAnsi" w:hAnsiTheme="majorHAnsi" w:cstheme="majorHAnsi"/>
          <w:b/>
          <w:bCs/>
          <w:sz w:val="18"/>
          <w:szCs w:val="18"/>
        </w:rPr>
      </w:pPr>
      <w:r w:rsidRPr="00C36716">
        <w:rPr>
          <w:rFonts w:asciiTheme="majorHAnsi" w:hAnsiTheme="majorHAnsi" w:cstheme="majorHAnsi"/>
          <w:b/>
          <w:bCs/>
          <w:sz w:val="18"/>
          <w:szCs w:val="18"/>
        </w:rPr>
        <w:t>UST – Aliso Viejo, CA/NJ | May 2018 – Sep 2019</w:t>
      </w:r>
    </w:p>
    <w:p w14:paraId="2D2E399C" w14:textId="77777777" w:rsidR="001B5B6F" w:rsidRPr="005413DC" w:rsidRDefault="00000000">
      <w:pPr>
        <w:pStyle w:val="ListBullet"/>
        <w:ind w:left="216"/>
        <w:rPr>
          <w:sz w:val="20"/>
          <w:szCs w:val="20"/>
        </w:rPr>
      </w:pPr>
      <w:r>
        <w:rPr>
          <w:sz w:val="20"/>
          <w:szCs w:val="20"/>
        </w:rPr>
        <w:t>Founding Director and early technical leader for the AI/ML practice; built a global engineering team across US &amp; India. Managed DS horizontal generating $25M revenue. Built flagship AutoML product, $40M revenue base. Built financial client predictive model using LSTM, F1 &gt;0.90.</w:t>
      </w:r>
    </w:p>
    <w:p w14:paraId="6164D416" w14:textId="77777777" w:rsidR="00483E4B" w:rsidRDefault="00483E4B" w:rsidP="00DD629A">
      <w:pPr>
        <w:pStyle w:val="NoSpacing"/>
        <w:rPr>
          <w:rFonts w:asciiTheme="majorHAnsi" w:hAnsiTheme="majorHAnsi" w:cstheme="majorHAnsi"/>
          <w:b/>
          <w:bCs/>
          <w:color w:val="1F497D" w:themeColor="text2"/>
          <w:sz w:val="19"/>
          <w:szCs w:val="19"/>
        </w:rPr>
      </w:pPr>
    </w:p>
    <w:p w14:paraId="74293598" w14:textId="77777777" w:rsidR="00DD629A" w:rsidRPr="00DD629A" w:rsidRDefault="00000000" w:rsidP="00DD629A">
      <w:pPr>
        <w:pStyle w:val="NoSpacing"/>
        <w:rPr>
          <w:rFonts w:asciiTheme="majorHAnsi" w:hAnsiTheme="majorHAnsi" w:cstheme="majorHAnsi"/>
          <w:b/>
          <w:bCs/>
          <w:color w:val="1F497D" w:themeColor="text2"/>
          <w:sz w:val="19"/>
          <w:szCs w:val="19"/>
        </w:rPr>
      </w:pPr>
      <w:r w:rsidRPr="00DD629A">
        <w:rPr>
          <w:rFonts w:asciiTheme="majorHAnsi" w:hAnsiTheme="majorHAnsi" w:cstheme="majorHAnsi"/>
          <w:b/>
          <w:bCs/>
          <w:color w:val="1F497D" w:themeColor="text2"/>
          <w:sz w:val="19"/>
          <w:szCs w:val="19"/>
        </w:rPr>
        <w:t>Vice President, Global Technology</w:t>
      </w:r>
    </w:p>
    <w:p w14:paraId="6BF9EDBF" w14:textId="77777777" w:rsidR="001B5B6F" w:rsidRPr="00C36716" w:rsidRDefault="00000000" w:rsidP="00DD629A">
      <w:pPr>
        <w:pStyle w:val="NoSpacing"/>
        <w:rPr>
          <w:rFonts w:asciiTheme="majorHAnsi" w:hAnsiTheme="majorHAnsi" w:cstheme="majorHAnsi"/>
          <w:b/>
          <w:bCs/>
          <w:sz w:val="18"/>
          <w:szCs w:val="18"/>
        </w:rPr>
      </w:pPr>
      <w:r w:rsidRPr="00FD73D4">
        <w:rPr>
          <w:rFonts w:asciiTheme="majorHAnsi" w:hAnsiTheme="majorHAnsi" w:cstheme="majorHAnsi"/>
          <w:sz w:val="18"/>
          <w:szCs w:val="18"/>
        </w:rPr>
        <w:t xml:space="preserve"> </w:t>
      </w:r>
      <w:r w:rsidRPr="00C36716">
        <w:rPr>
          <w:rFonts w:asciiTheme="majorHAnsi" w:hAnsiTheme="majorHAnsi" w:cstheme="majorHAnsi"/>
          <w:b/>
          <w:bCs/>
          <w:sz w:val="18"/>
          <w:szCs w:val="18"/>
        </w:rPr>
        <w:t>JPMorgan Chase – NYC, NY | Jan 2014 – May 2018</w:t>
      </w:r>
    </w:p>
    <w:p w14:paraId="6E229705" w14:textId="77777777" w:rsidR="001B5B6F" w:rsidRPr="005413DC" w:rsidRDefault="00000000">
      <w:pPr>
        <w:pStyle w:val="ListBullet"/>
        <w:ind w:left="216"/>
        <w:rPr>
          <w:sz w:val="20"/>
          <w:szCs w:val="20"/>
        </w:rPr>
      </w:pPr>
      <w:r w:rsidRPr="005413DC">
        <w:rPr>
          <w:sz w:val="20"/>
          <w:szCs w:val="20"/>
        </w:rPr>
        <w:t>Initiated/scaled ML adoption within Global Technology – first ML initiatives in GT. Built Anomaly Detection using Deep Learning replacing rule-based engine; built Risk Pricing ML engine using Random Forest with hyperparameter optimization.</w:t>
      </w:r>
    </w:p>
    <w:p w14:paraId="4008848A" w14:textId="77777777" w:rsidR="001B5B6F" w:rsidRPr="005413DC" w:rsidRDefault="00000000">
      <w:pPr>
        <w:pStyle w:val="ListBullet"/>
        <w:ind w:left="216"/>
        <w:rPr>
          <w:sz w:val="20"/>
          <w:szCs w:val="20"/>
        </w:rPr>
      </w:pPr>
      <w:r>
        <w:rPr>
          <w:sz w:val="20"/>
          <w:szCs w:val="20"/>
        </w:rPr>
        <w:t>Managed global Reference Data platform on Big Data [Hadoop], a large-scale distributed system supporting enterprise risk &amp; regulatory reporting; led Oracle Exadata tuning improving SQL performance 75%. Managed global delivery US &amp; India.</w:t>
      </w:r>
    </w:p>
    <w:p w14:paraId="21D1875D" w14:textId="77777777" w:rsidR="00483E4B" w:rsidRDefault="00483E4B" w:rsidP="00A33F61">
      <w:pPr>
        <w:pStyle w:val="NoSpacing"/>
        <w:rPr>
          <w:rFonts w:asciiTheme="majorHAnsi" w:hAnsiTheme="majorHAnsi" w:cstheme="majorHAnsi"/>
          <w:b/>
          <w:bCs/>
          <w:color w:val="1F497D" w:themeColor="text2"/>
          <w:sz w:val="19"/>
          <w:szCs w:val="19"/>
        </w:rPr>
      </w:pPr>
    </w:p>
    <w:p w14:paraId="7E42BD78" w14:textId="77777777" w:rsidR="009B3EBD" w:rsidRPr="00A33F61" w:rsidRDefault="00000000" w:rsidP="00A33F61">
      <w:pPr>
        <w:pStyle w:val="NoSpacing"/>
        <w:rPr>
          <w:rFonts w:asciiTheme="majorHAnsi" w:hAnsiTheme="majorHAnsi" w:cstheme="majorHAnsi"/>
          <w:b/>
          <w:bCs/>
          <w:color w:val="1F497D" w:themeColor="text2"/>
          <w:sz w:val="19"/>
          <w:szCs w:val="19"/>
        </w:rPr>
      </w:pPr>
      <w:r w:rsidRPr="00A33F61">
        <w:rPr>
          <w:rFonts w:asciiTheme="majorHAnsi" w:hAnsiTheme="majorHAnsi" w:cstheme="majorHAnsi"/>
          <w:b/>
          <w:bCs/>
          <w:color w:val="1F497D" w:themeColor="text2"/>
          <w:sz w:val="19"/>
          <w:szCs w:val="19"/>
        </w:rPr>
        <w:t>Vice President, Risk Technology</w:t>
      </w:r>
    </w:p>
    <w:p w14:paraId="616B97C2" w14:textId="77777777" w:rsidR="001B5B6F" w:rsidRPr="00C36716" w:rsidRDefault="00B861D2" w:rsidP="00A33F61">
      <w:pPr>
        <w:pStyle w:val="NoSpacing"/>
        <w:rPr>
          <w:rFonts w:asciiTheme="majorHAnsi" w:hAnsiTheme="majorHAnsi" w:cstheme="majorHAnsi"/>
          <w:b/>
          <w:bCs/>
          <w:sz w:val="18"/>
          <w:szCs w:val="18"/>
        </w:rPr>
      </w:pPr>
      <w:r>
        <w:rPr>
          <w:rFonts w:asciiTheme="majorHAnsi" w:hAnsiTheme="majorHAnsi" w:cstheme="majorHAnsi"/>
          <w:b/>
          <w:bCs/>
          <w:sz w:val="18"/>
          <w:szCs w:val="18"/>
        </w:rPr>
        <w:t xml:space="preserve">Barclays – </w:t>
      </w:r>
      <w:r w:rsidRPr="00C36716">
        <w:rPr>
          <w:rFonts w:asciiTheme="majorHAnsi" w:hAnsiTheme="majorHAnsi" w:cstheme="majorHAnsi"/>
          <w:b/>
          <w:bCs/>
          <w:sz w:val="18"/>
          <w:szCs w:val="18"/>
        </w:rPr>
        <w:t>NYC, NY | Jul 2009 – Jan 2014</w:t>
      </w:r>
    </w:p>
    <w:p w14:paraId="77A9CE5B" w14:textId="77777777" w:rsidR="001B5B6F" w:rsidRPr="005413DC" w:rsidRDefault="00000000">
      <w:pPr>
        <w:pStyle w:val="ListBullet"/>
        <w:ind w:left="216"/>
        <w:rPr>
          <w:sz w:val="20"/>
          <w:szCs w:val="20"/>
        </w:rPr>
      </w:pPr>
      <w:r w:rsidRPr="005413DC">
        <w:rPr>
          <w:sz w:val="20"/>
          <w:szCs w:val="20"/>
        </w:rPr>
        <w:t>Hired/led 50-person global matrix team across US, UK, India, Singapore supporting Credit, Interest Rate, Liquidity Risk.</w:t>
      </w:r>
    </w:p>
    <w:p w14:paraId="485E73F1" w14:textId="77777777" w:rsidR="001B5B6F" w:rsidRDefault="00000000">
      <w:pPr>
        <w:pStyle w:val="ListBullet"/>
        <w:ind w:left="216"/>
        <w:rPr>
          <w:sz w:val="20"/>
          <w:szCs w:val="20"/>
        </w:rPr>
      </w:pPr>
      <w:r w:rsidRPr="005413DC">
        <w:rPr>
          <w:sz w:val="20"/>
          <w:szCs w:val="20"/>
        </w:rPr>
        <w:t>Led ETL &amp; DB backend engineering on Oracle Exadata for enterprise risk – core infra for regulatory &amp; risk reporting; owned delivery for risk/regulatory initiatives ensuring data quality, lineage, compliance.</w:t>
      </w:r>
    </w:p>
    <w:p w14:paraId="6A92BA31" w14:textId="77777777" w:rsidR="009E5DE4" w:rsidRDefault="009E5DE4" w:rsidP="009E5DE4">
      <w:pPr>
        <w:pStyle w:val="ListBullet"/>
        <w:numPr>
          <w:ilvl w:val="0"/>
          <w:numId w:val="0"/>
        </w:numPr>
        <w:ind w:left="360" w:hanging="360"/>
        <w:rPr>
          <w:sz w:val="20"/>
          <w:szCs w:val="20"/>
        </w:rPr>
      </w:pPr>
    </w:p>
    <w:p w14:paraId="19FDDB3F" w14:textId="77777777" w:rsidR="009E5DE4" w:rsidRPr="00B6079E" w:rsidRDefault="00B6079E" w:rsidP="00B6079E">
      <w:pPr>
        <w:pStyle w:val="ListBullet"/>
        <w:numPr>
          <w:ilvl w:val="0"/>
          <w:numId w:val="0"/>
        </w:numPr>
        <w:tabs>
          <w:tab w:val="left" w:pos="270"/>
        </w:tabs>
        <w:ind w:left="360" w:hanging="540"/>
        <w:rPr>
          <w:b/>
          <w:bCs/>
          <w:sz w:val="20"/>
          <w:szCs w:val="20"/>
        </w:rPr>
      </w:pPr>
      <w:r w:rsidRPr="00B6079E">
        <w:rPr>
          <w:b/>
          <w:bCs/>
          <w:sz w:val="20"/>
          <w:szCs w:val="20"/>
        </w:rPr>
        <w:t>[My earlier career in Wall Street – Citi Alternative Investments, Deutsche Bank]</w:t>
      </w:r>
    </w:p>
    <w:p w14:paraId="3AD0B383" w14:textId="77777777" w:rsidR="00CE3511" w:rsidRPr="005413DC" w:rsidRDefault="00CE3511" w:rsidP="00CE3511">
      <w:pPr>
        <w:pStyle w:val="ListBullet"/>
        <w:numPr>
          <w:ilvl w:val="0"/>
          <w:numId w:val="0"/>
        </w:numPr>
        <w:pBdr>
          <w:bottom w:val="single" w:sz="4" w:space="1" w:color="auto"/>
        </w:pBdr>
        <w:ind w:left="-144"/>
        <w:rPr>
          <w:sz w:val="20"/>
          <w:szCs w:val="20"/>
        </w:rPr>
      </w:pPr>
    </w:p>
    <w:p w14:paraId="73838832" w14:textId="77777777" w:rsidR="001B5B6F" w:rsidRPr="00DD6744" w:rsidRDefault="00000000">
      <w:pPr>
        <w:pStyle w:val="Heading1"/>
        <w:rPr>
          <w:sz w:val="24"/>
          <w:szCs w:val="24"/>
        </w:rPr>
      </w:pPr>
      <w:r w:rsidRPr="00DD6744">
        <w:rPr>
          <w:sz w:val="24"/>
          <w:szCs w:val="24"/>
        </w:rPr>
        <w:t>TECHNOLOGY &amp; GOVERNANCE</w:t>
      </w:r>
    </w:p>
    <w:p w14:paraId="180CDDAD" w14:textId="77777777" w:rsidR="001B5B6F" w:rsidRPr="005413DC" w:rsidRDefault="00000000">
      <w:pPr>
        <w:pStyle w:val="ListBullet"/>
        <w:ind w:left="216"/>
        <w:rPr>
          <w:sz w:val="20"/>
          <w:szCs w:val="20"/>
        </w:rPr>
      </w:pPr>
      <w:r>
        <w:rPr>
          <w:sz w:val="20"/>
          <w:szCs w:val="20"/>
        </w:rPr>
        <w:t xml:space="preserve">AI/ML: GenAI, Agentic AI, Multi-Agent Systems, MCP, RAG, LLM Evals, </w:t>
      </w:r>
      <w:proofErr w:type="spellStart"/>
      <w:r>
        <w:rPr>
          <w:sz w:val="20"/>
          <w:szCs w:val="20"/>
        </w:rPr>
        <w:t>PyTorch</w:t>
      </w:r>
      <w:proofErr w:type="spellEnd"/>
      <w:r>
        <w:rPr>
          <w:sz w:val="20"/>
          <w:szCs w:val="20"/>
        </w:rPr>
        <w:t xml:space="preserve">, TensorFlow, scikit-learn, Hugging Face, </w:t>
      </w:r>
      <w:proofErr w:type="spellStart"/>
      <w:r>
        <w:rPr>
          <w:sz w:val="20"/>
          <w:szCs w:val="20"/>
        </w:rPr>
        <w:t>LangChain</w:t>
      </w:r>
      <w:proofErr w:type="spellEnd"/>
      <w:r>
        <w:rPr>
          <w:sz w:val="20"/>
          <w:szCs w:val="20"/>
        </w:rPr>
        <w:t>/</w:t>
      </w:r>
      <w:proofErr w:type="spellStart"/>
      <w:r>
        <w:rPr>
          <w:sz w:val="20"/>
          <w:szCs w:val="20"/>
        </w:rPr>
        <w:t>LangGraph</w:t>
      </w:r>
      <w:proofErr w:type="spellEnd"/>
      <w:r>
        <w:rPr>
          <w:sz w:val="20"/>
          <w:szCs w:val="20"/>
        </w:rPr>
        <w:t>/</w:t>
      </w:r>
      <w:proofErr w:type="spellStart"/>
      <w:r>
        <w:rPr>
          <w:sz w:val="20"/>
          <w:szCs w:val="20"/>
        </w:rPr>
        <w:t>LangSmith</w:t>
      </w:r>
      <w:proofErr w:type="spellEnd"/>
      <w:r>
        <w:rPr>
          <w:sz w:val="20"/>
          <w:szCs w:val="20"/>
        </w:rPr>
        <w:t xml:space="preserve">, </w:t>
      </w:r>
      <w:proofErr w:type="spellStart"/>
      <w:r>
        <w:rPr>
          <w:sz w:val="20"/>
          <w:szCs w:val="20"/>
        </w:rPr>
        <w:t>LlamaIndex</w:t>
      </w:r>
      <w:proofErr w:type="spellEnd"/>
      <w:r>
        <w:rPr>
          <w:sz w:val="20"/>
          <w:szCs w:val="20"/>
        </w:rPr>
        <w:t>, Deep Learning</w:t>
      </w:r>
    </w:p>
    <w:p w14:paraId="40A104E6" w14:textId="77777777" w:rsidR="001B5B6F" w:rsidRPr="005413DC" w:rsidRDefault="00000000">
      <w:pPr>
        <w:pStyle w:val="ListBullet"/>
        <w:ind w:left="216"/>
        <w:rPr>
          <w:sz w:val="20"/>
          <w:szCs w:val="20"/>
        </w:rPr>
      </w:pPr>
      <w:r>
        <w:rPr>
          <w:sz w:val="20"/>
          <w:szCs w:val="20"/>
        </w:rPr>
        <w:t>Cloud: AWS (Bedrock, SageMaker), Azure AI Foundry, AI Search, Cosmos DB, Fabric, PostgreSQL/</w:t>
      </w:r>
      <w:proofErr w:type="spellStart"/>
      <w:r>
        <w:rPr>
          <w:sz w:val="20"/>
          <w:szCs w:val="20"/>
        </w:rPr>
        <w:t>PGVector</w:t>
      </w:r>
      <w:proofErr w:type="spellEnd"/>
      <w:r>
        <w:rPr>
          <w:sz w:val="20"/>
          <w:szCs w:val="20"/>
        </w:rPr>
        <w:t>, Neo4j, Hadoop</w:t>
      </w:r>
    </w:p>
    <w:p w14:paraId="7C45B73B" w14:textId="77777777" w:rsidR="001B5B6F" w:rsidRPr="005413DC" w:rsidRDefault="00000000">
      <w:pPr>
        <w:pStyle w:val="ListBullet"/>
        <w:ind w:left="216"/>
        <w:rPr>
          <w:sz w:val="20"/>
          <w:szCs w:val="20"/>
        </w:rPr>
      </w:pPr>
      <w:r w:rsidRPr="005413DC">
        <w:rPr>
          <w:sz w:val="20"/>
          <w:szCs w:val="20"/>
        </w:rPr>
        <w:t xml:space="preserve">DevOps: </w:t>
      </w:r>
      <w:proofErr w:type="spellStart"/>
      <w:r w:rsidRPr="005413DC">
        <w:rPr>
          <w:sz w:val="20"/>
          <w:szCs w:val="20"/>
        </w:rPr>
        <w:t>LLMOps</w:t>
      </w:r>
      <w:proofErr w:type="spellEnd"/>
      <w:r w:rsidRPr="005413DC">
        <w:rPr>
          <w:sz w:val="20"/>
          <w:szCs w:val="20"/>
        </w:rPr>
        <w:t>/</w:t>
      </w:r>
      <w:proofErr w:type="spellStart"/>
      <w:r w:rsidRPr="005413DC">
        <w:rPr>
          <w:sz w:val="20"/>
          <w:szCs w:val="20"/>
        </w:rPr>
        <w:t>MLOps</w:t>
      </w:r>
      <w:proofErr w:type="spellEnd"/>
      <w:r w:rsidRPr="005413DC">
        <w:rPr>
          <w:sz w:val="20"/>
          <w:szCs w:val="20"/>
        </w:rPr>
        <w:t>, Azure DevOps, Docker, ACR/AKS, Kubernetes/OpenShift, Harness, Jenkins</w:t>
      </w:r>
    </w:p>
    <w:p w14:paraId="19933DCF" w14:textId="77777777" w:rsidR="001B5B6F" w:rsidRPr="005413DC" w:rsidRDefault="00000000">
      <w:pPr>
        <w:pStyle w:val="ListBullet"/>
        <w:ind w:left="216"/>
        <w:rPr>
          <w:sz w:val="20"/>
          <w:szCs w:val="20"/>
        </w:rPr>
      </w:pPr>
      <w:r w:rsidRPr="005413DC">
        <w:rPr>
          <w:sz w:val="20"/>
          <w:szCs w:val="20"/>
        </w:rPr>
        <w:t>Agentic Dev Tools: Claude Code, GitHub Copilot, Devin, Codex</w:t>
      </w:r>
    </w:p>
    <w:p w14:paraId="40B6ECEA" w14:textId="77777777" w:rsidR="001B5B6F" w:rsidRPr="005413DC" w:rsidRDefault="00000000">
      <w:pPr>
        <w:pStyle w:val="ListBullet"/>
        <w:ind w:left="216"/>
        <w:rPr>
          <w:sz w:val="20"/>
          <w:szCs w:val="20"/>
        </w:rPr>
      </w:pPr>
      <w:r w:rsidRPr="005413DC">
        <w:rPr>
          <w:sz w:val="20"/>
          <w:szCs w:val="20"/>
        </w:rPr>
        <w:lastRenderedPageBreak/>
        <w:t xml:space="preserve">AI Governance: NIST RMF, EU AI Act, Credo.ai, </w:t>
      </w:r>
      <w:proofErr w:type="spellStart"/>
      <w:r w:rsidRPr="005413DC">
        <w:rPr>
          <w:sz w:val="20"/>
          <w:szCs w:val="20"/>
        </w:rPr>
        <w:t>NeMo</w:t>
      </w:r>
      <w:proofErr w:type="spellEnd"/>
      <w:r w:rsidRPr="005413DC">
        <w:rPr>
          <w:sz w:val="20"/>
          <w:szCs w:val="20"/>
        </w:rPr>
        <w:t xml:space="preserve"> Guardrails</w:t>
      </w:r>
    </w:p>
    <w:p w14:paraId="4DDAF8D5" w14:textId="35FAB08E" w:rsidR="00E06AED" w:rsidRDefault="00000000">
      <w:pPr>
        <w:pStyle w:val="ListBullet"/>
        <w:ind w:left="216"/>
        <w:rPr>
          <w:sz w:val="20"/>
          <w:szCs w:val="20"/>
        </w:rPr>
      </w:pPr>
      <w:r>
        <w:rPr>
          <w:sz w:val="20"/>
          <w:szCs w:val="20"/>
        </w:rPr>
        <w:t>LLMs: ChatGPT 4.0/5, Claude Family, Gemini, Llama Family, Embedding</w:t>
      </w:r>
    </w:p>
    <w:p w14:paraId="44ABA81F" w14:textId="4BEB62C1" w:rsidR="001B5B6F" w:rsidRDefault="00000000">
      <w:pPr>
        <w:pStyle w:val="ListBullet"/>
        <w:ind w:left="216"/>
        <w:rPr>
          <w:sz w:val="20"/>
          <w:szCs w:val="20"/>
        </w:rPr>
      </w:pPr>
      <w:r>
        <w:rPr>
          <w:sz w:val="20"/>
          <w:szCs w:val="20"/>
        </w:rPr>
        <w:t xml:space="preserve">Languages: Python, React, </w:t>
      </w:r>
      <w:proofErr w:type="spellStart"/>
      <w:r>
        <w:rPr>
          <w:sz w:val="20"/>
          <w:szCs w:val="20"/>
        </w:rPr>
        <w:t>Streamlit</w:t>
      </w:r>
      <w:proofErr w:type="spellEnd"/>
    </w:p>
    <w:p w14:paraId="085D824F" w14:textId="77777777" w:rsidR="00D53623" w:rsidRPr="005413DC" w:rsidRDefault="00D53623" w:rsidP="00D53623">
      <w:pPr>
        <w:pStyle w:val="ListBullet"/>
        <w:numPr>
          <w:ilvl w:val="0"/>
          <w:numId w:val="0"/>
        </w:numPr>
        <w:pBdr>
          <w:bottom w:val="single" w:sz="4" w:space="1" w:color="auto"/>
        </w:pBdr>
        <w:ind w:left="-144"/>
        <w:rPr>
          <w:sz w:val="20"/>
          <w:szCs w:val="20"/>
        </w:rPr>
      </w:pPr>
    </w:p>
    <w:p w14:paraId="065CCA66" w14:textId="77777777" w:rsidR="001B5B6F" w:rsidRPr="00DD6744" w:rsidRDefault="00000000">
      <w:pPr>
        <w:pStyle w:val="Heading1"/>
        <w:rPr>
          <w:sz w:val="24"/>
          <w:szCs w:val="24"/>
        </w:rPr>
      </w:pPr>
      <w:r>
        <w:rPr>
          <w:sz w:val="24"/>
          <w:szCs w:val="24"/>
        </w:rPr>
        <w:t>EDUCATION &amp; CERTIFICATIONS</w:t>
      </w:r>
    </w:p>
    <w:p w14:paraId="30CD5949" w14:textId="77777777" w:rsidR="001B5B6F" w:rsidRPr="005413DC" w:rsidRDefault="00000000">
      <w:pPr>
        <w:rPr>
          <w:sz w:val="20"/>
          <w:szCs w:val="20"/>
        </w:rPr>
      </w:pPr>
      <w:r w:rsidRPr="005413DC">
        <w:rPr>
          <w:sz w:val="20"/>
          <w:szCs w:val="20"/>
        </w:rPr>
        <w:t>Master of Science, Computer Science [Minor: Statistics] – Rutgers University, New Brunswick, NJ</w:t>
      </w:r>
    </w:p>
    <w:p w14:paraId="4E15394F" w14:textId="1F8C3CC4" w:rsidR="001B5B6F" w:rsidRPr="005413DC" w:rsidRDefault="00000000">
      <w:pPr>
        <w:rPr>
          <w:sz w:val="20"/>
          <w:szCs w:val="20"/>
        </w:rPr>
      </w:pPr>
      <w:r>
        <w:rPr>
          <w:sz w:val="20"/>
          <w:szCs w:val="20"/>
        </w:rPr>
        <w:t>Bachelor of Engineering (BE), Computer Science - Madurai Kamaraj University, India</w:t>
      </w:r>
    </w:p>
    <w:sectPr w:rsidR="001B5B6F" w:rsidRPr="005413DC" w:rsidSect="00034616">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77A417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AB5EEA"/>
    <w:multiLevelType w:val="hybridMultilevel"/>
    <w:tmpl w:val="EB027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8705555">
    <w:abstractNumId w:val="8"/>
  </w:num>
  <w:num w:numId="2" w16cid:durableId="1153175820">
    <w:abstractNumId w:val="6"/>
  </w:num>
  <w:num w:numId="3" w16cid:durableId="650865754">
    <w:abstractNumId w:val="5"/>
  </w:num>
  <w:num w:numId="4" w16cid:durableId="661590556">
    <w:abstractNumId w:val="4"/>
  </w:num>
  <w:num w:numId="5" w16cid:durableId="1717315794">
    <w:abstractNumId w:val="7"/>
  </w:num>
  <w:num w:numId="6" w16cid:durableId="788085418">
    <w:abstractNumId w:val="3"/>
  </w:num>
  <w:num w:numId="7" w16cid:durableId="1230965827">
    <w:abstractNumId w:val="2"/>
  </w:num>
  <w:num w:numId="8" w16cid:durableId="1940792103">
    <w:abstractNumId w:val="1"/>
  </w:num>
  <w:num w:numId="9" w16cid:durableId="543710079">
    <w:abstractNumId w:val="0"/>
  </w:num>
  <w:num w:numId="10" w16cid:durableId="1844969705">
    <w:abstractNumId w:val="9"/>
  </w:num>
  <w:num w:numId="11" w16cid:durableId="624124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2CE"/>
    <w:rsid w:val="00004E7A"/>
    <w:rsid w:val="00016D80"/>
    <w:rsid w:val="00016FBE"/>
    <w:rsid w:val="00025709"/>
    <w:rsid w:val="00034616"/>
    <w:rsid w:val="0004045F"/>
    <w:rsid w:val="00043250"/>
    <w:rsid w:val="0006063C"/>
    <w:rsid w:val="0006279C"/>
    <w:rsid w:val="00067F33"/>
    <w:rsid w:val="000772AE"/>
    <w:rsid w:val="00090F59"/>
    <w:rsid w:val="000C4759"/>
    <w:rsid w:val="000D2E27"/>
    <w:rsid w:val="000D64DE"/>
    <w:rsid w:val="000F72BC"/>
    <w:rsid w:val="001166AB"/>
    <w:rsid w:val="0012307F"/>
    <w:rsid w:val="001260DF"/>
    <w:rsid w:val="0015074B"/>
    <w:rsid w:val="001762ED"/>
    <w:rsid w:val="00194699"/>
    <w:rsid w:val="001B5B6F"/>
    <w:rsid w:val="001B65C6"/>
    <w:rsid w:val="001D4AEC"/>
    <w:rsid w:val="001E1DCA"/>
    <w:rsid w:val="001E2779"/>
    <w:rsid w:val="001E39BD"/>
    <w:rsid w:val="001F5E00"/>
    <w:rsid w:val="00210663"/>
    <w:rsid w:val="00213E18"/>
    <w:rsid w:val="00214E78"/>
    <w:rsid w:val="0021692B"/>
    <w:rsid w:val="00235A32"/>
    <w:rsid w:val="00243FDB"/>
    <w:rsid w:val="002530B4"/>
    <w:rsid w:val="0026371F"/>
    <w:rsid w:val="00264D9D"/>
    <w:rsid w:val="0027536B"/>
    <w:rsid w:val="00277620"/>
    <w:rsid w:val="002867B8"/>
    <w:rsid w:val="0029639D"/>
    <w:rsid w:val="002A123A"/>
    <w:rsid w:val="002C4A41"/>
    <w:rsid w:val="002D224E"/>
    <w:rsid w:val="002D25B5"/>
    <w:rsid w:val="002E2E03"/>
    <w:rsid w:val="002E3D3E"/>
    <w:rsid w:val="002F2F66"/>
    <w:rsid w:val="002F785E"/>
    <w:rsid w:val="0030373E"/>
    <w:rsid w:val="00321C84"/>
    <w:rsid w:val="00326F90"/>
    <w:rsid w:val="003430A0"/>
    <w:rsid w:val="00350025"/>
    <w:rsid w:val="00355D52"/>
    <w:rsid w:val="00396F26"/>
    <w:rsid w:val="003A5654"/>
    <w:rsid w:val="003B03D8"/>
    <w:rsid w:val="003B51C1"/>
    <w:rsid w:val="003C73BF"/>
    <w:rsid w:val="003D73F4"/>
    <w:rsid w:val="003E0502"/>
    <w:rsid w:val="003E53F2"/>
    <w:rsid w:val="003F25C4"/>
    <w:rsid w:val="003F30F3"/>
    <w:rsid w:val="003F466D"/>
    <w:rsid w:val="003F7FC7"/>
    <w:rsid w:val="00401597"/>
    <w:rsid w:val="00403F47"/>
    <w:rsid w:val="00414A6A"/>
    <w:rsid w:val="00422FE0"/>
    <w:rsid w:val="00424DAD"/>
    <w:rsid w:val="00432FCF"/>
    <w:rsid w:val="00436340"/>
    <w:rsid w:val="00443313"/>
    <w:rsid w:val="00452124"/>
    <w:rsid w:val="0045496A"/>
    <w:rsid w:val="00465FCE"/>
    <w:rsid w:val="00470CB2"/>
    <w:rsid w:val="004777D2"/>
    <w:rsid w:val="00482425"/>
    <w:rsid w:val="00483E4B"/>
    <w:rsid w:val="00484467"/>
    <w:rsid w:val="00484B3B"/>
    <w:rsid w:val="0048684B"/>
    <w:rsid w:val="004970F7"/>
    <w:rsid w:val="004A0D45"/>
    <w:rsid w:val="004A1CA9"/>
    <w:rsid w:val="004A45B7"/>
    <w:rsid w:val="004E36E5"/>
    <w:rsid w:val="005065FF"/>
    <w:rsid w:val="0051409D"/>
    <w:rsid w:val="00514F74"/>
    <w:rsid w:val="005163FF"/>
    <w:rsid w:val="00516A2D"/>
    <w:rsid w:val="0054110D"/>
    <w:rsid w:val="005413DC"/>
    <w:rsid w:val="00553821"/>
    <w:rsid w:val="00554B4D"/>
    <w:rsid w:val="00555C8D"/>
    <w:rsid w:val="00586B5D"/>
    <w:rsid w:val="005870C5"/>
    <w:rsid w:val="00592FC1"/>
    <w:rsid w:val="00593588"/>
    <w:rsid w:val="0059649B"/>
    <w:rsid w:val="005A6560"/>
    <w:rsid w:val="005C1D92"/>
    <w:rsid w:val="005D6A9F"/>
    <w:rsid w:val="00601297"/>
    <w:rsid w:val="00625A36"/>
    <w:rsid w:val="00626A04"/>
    <w:rsid w:val="00631805"/>
    <w:rsid w:val="00643C25"/>
    <w:rsid w:val="0064461C"/>
    <w:rsid w:val="0066021C"/>
    <w:rsid w:val="006673CC"/>
    <w:rsid w:val="00681141"/>
    <w:rsid w:val="00682B00"/>
    <w:rsid w:val="00687304"/>
    <w:rsid w:val="00696CA9"/>
    <w:rsid w:val="006A36B3"/>
    <w:rsid w:val="006A7B3A"/>
    <w:rsid w:val="006D33B9"/>
    <w:rsid w:val="006E0C62"/>
    <w:rsid w:val="006E5EDE"/>
    <w:rsid w:val="00701FE6"/>
    <w:rsid w:val="00703753"/>
    <w:rsid w:val="007150B3"/>
    <w:rsid w:val="00727AD6"/>
    <w:rsid w:val="007378C6"/>
    <w:rsid w:val="00744F03"/>
    <w:rsid w:val="0074529D"/>
    <w:rsid w:val="00751D60"/>
    <w:rsid w:val="00755F77"/>
    <w:rsid w:val="00767685"/>
    <w:rsid w:val="0077158D"/>
    <w:rsid w:val="007A16F2"/>
    <w:rsid w:val="007A5F12"/>
    <w:rsid w:val="007A6321"/>
    <w:rsid w:val="007C680B"/>
    <w:rsid w:val="007C7177"/>
    <w:rsid w:val="007D202E"/>
    <w:rsid w:val="007E1B36"/>
    <w:rsid w:val="00802EBB"/>
    <w:rsid w:val="008065F6"/>
    <w:rsid w:val="00806B7A"/>
    <w:rsid w:val="00817D2A"/>
    <w:rsid w:val="00820EA9"/>
    <w:rsid w:val="00840E35"/>
    <w:rsid w:val="008420C6"/>
    <w:rsid w:val="0086420C"/>
    <w:rsid w:val="00872B8F"/>
    <w:rsid w:val="008813D1"/>
    <w:rsid w:val="00886CA8"/>
    <w:rsid w:val="00886CEB"/>
    <w:rsid w:val="008B0A2D"/>
    <w:rsid w:val="008E7B18"/>
    <w:rsid w:val="00901A1B"/>
    <w:rsid w:val="00903C2E"/>
    <w:rsid w:val="00906191"/>
    <w:rsid w:val="00906D84"/>
    <w:rsid w:val="00912329"/>
    <w:rsid w:val="0092012F"/>
    <w:rsid w:val="00932676"/>
    <w:rsid w:val="00932FD7"/>
    <w:rsid w:val="00934B9F"/>
    <w:rsid w:val="00936209"/>
    <w:rsid w:val="00940545"/>
    <w:rsid w:val="00943F70"/>
    <w:rsid w:val="00946E54"/>
    <w:rsid w:val="00950DA3"/>
    <w:rsid w:val="0096763D"/>
    <w:rsid w:val="00977463"/>
    <w:rsid w:val="00992FB0"/>
    <w:rsid w:val="009B3EBD"/>
    <w:rsid w:val="009C48E6"/>
    <w:rsid w:val="009C6C1D"/>
    <w:rsid w:val="009D4062"/>
    <w:rsid w:val="009D4413"/>
    <w:rsid w:val="009E5DE4"/>
    <w:rsid w:val="009F4277"/>
    <w:rsid w:val="00A049EE"/>
    <w:rsid w:val="00A06F30"/>
    <w:rsid w:val="00A17158"/>
    <w:rsid w:val="00A2126C"/>
    <w:rsid w:val="00A32EE1"/>
    <w:rsid w:val="00A33F61"/>
    <w:rsid w:val="00A34344"/>
    <w:rsid w:val="00A34B72"/>
    <w:rsid w:val="00A503E9"/>
    <w:rsid w:val="00A56063"/>
    <w:rsid w:val="00A563A4"/>
    <w:rsid w:val="00A63F7E"/>
    <w:rsid w:val="00A664DC"/>
    <w:rsid w:val="00AA1D8D"/>
    <w:rsid w:val="00AB3625"/>
    <w:rsid w:val="00AB3B5E"/>
    <w:rsid w:val="00AB3F07"/>
    <w:rsid w:val="00AC0E7A"/>
    <w:rsid w:val="00AC33D8"/>
    <w:rsid w:val="00AD30FF"/>
    <w:rsid w:val="00AE1945"/>
    <w:rsid w:val="00AF0787"/>
    <w:rsid w:val="00B0254C"/>
    <w:rsid w:val="00B16F80"/>
    <w:rsid w:val="00B30F91"/>
    <w:rsid w:val="00B31DAE"/>
    <w:rsid w:val="00B41D68"/>
    <w:rsid w:val="00B4349A"/>
    <w:rsid w:val="00B47730"/>
    <w:rsid w:val="00B477AE"/>
    <w:rsid w:val="00B6079E"/>
    <w:rsid w:val="00B861D2"/>
    <w:rsid w:val="00BA46E6"/>
    <w:rsid w:val="00BB1529"/>
    <w:rsid w:val="00BB3460"/>
    <w:rsid w:val="00BC058B"/>
    <w:rsid w:val="00BC3596"/>
    <w:rsid w:val="00BD29D9"/>
    <w:rsid w:val="00BD3E8A"/>
    <w:rsid w:val="00C05A9F"/>
    <w:rsid w:val="00C10659"/>
    <w:rsid w:val="00C168C9"/>
    <w:rsid w:val="00C300E1"/>
    <w:rsid w:val="00C36716"/>
    <w:rsid w:val="00C441DD"/>
    <w:rsid w:val="00C445BB"/>
    <w:rsid w:val="00C45714"/>
    <w:rsid w:val="00C45D08"/>
    <w:rsid w:val="00C52832"/>
    <w:rsid w:val="00C550EF"/>
    <w:rsid w:val="00C73F89"/>
    <w:rsid w:val="00C74A7B"/>
    <w:rsid w:val="00C805BB"/>
    <w:rsid w:val="00C8747F"/>
    <w:rsid w:val="00C912B4"/>
    <w:rsid w:val="00C92BD8"/>
    <w:rsid w:val="00CA0225"/>
    <w:rsid w:val="00CA068A"/>
    <w:rsid w:val="00CA3632"/>
    <w:rsid w:val="00CB0645"/>
    <w:rsid w:val="00CB0664"/>
    <w:rsid w:val="00CB2377"/>
    <w:rsid w:val="00CC5DA0"/>
    <w:rsid w:val="00CD0E65"/>
    <w:rsid w:val="00CD7B03"/>
    <w:rsid w:val="00CE3511"/>
    <w:rsid w:val="00D01360"/>
    <w:rsid w:val="00D0703A"/>
    <w:rsid w:val="00D40C20"/>
    <w:rsid w:val="00D4442D"/>
    <w:rsid w:val="00D47E71"/>
    <w:rsid w:val="00D53623"/>
    <w:rsid w:val="00D57B66"/>
    <w:rsid w:val="00D63741"/>
    <w:rsid w:val="00D936B2"/>
    <w:rsid w:val="00D975A7"/>
    <w:rsid w:val="00DD3693"/>
    <w:rsid w:val="00DD629A"/>
    <w:rsid w:val="00DD6744"/>
    <w:rsid w:val="00DE6ED5"/>
    <w:rsid w:val="00E010E4"/>
    <w:rsid w:val="00E05656"/>
    <w:rsid w:val="00E06AED"/>
    <w:rsid w:val="00E24432"/>
    <w:rsid w:val="00E32819"/>
    <w:rsid w:val="00E46076"/>
    <w:rsid w:val="00E47489"/>
    <w:rsid w:val="00E50ED5"/>
    <w:rsid w:val="00E64BDA"/>
    <w:rsid w:val="00E81FDC"/>
    <w:rsid w:val="00E87800"/>
    <w:rsid w:val="00EB42FB"/>
    <w:rsid w:val="00EF2794"/>
    <w:rsid w:val="00EF5F52"/>
    <w:rsid w:val="00F008BC"/>
    <w:rsid w:val="00F10251"/>
    <w:rsid w:val="00F10A44"/>
    <w:rsid w:val="00F1104C"/>
    <w:rsid w:val="00F13C7D"/>
    <w:rsid w:val="00F15B7D"/>
    <w:rsid w:val="00F21F97"/>
    <w:rsid w:val="00F25054"/>
    <w:rsid w:val="00F30BD9"/>
    <w:rsid w:val="00F37CA6"/>
    <w:rsid w:val="00F51521"/>
    <w:rsid w:val="00F535F6"/>
    <w:rsid w:val="00F67D6A"/>
    <w:rsid w:val="00F701ED"/>
    <w:rsid w:val="00F81619"/>
    <w:rsid w:val="00F829DE"/>
    <w:rsid w:val="00F960E6"/>
    <w:rsid w:val="00F968F3"/>
    <w:rsid w:val="00FA03C3"/>
    <w:rsid w:val="00FA1AB8"/>
    <w:rsid w:val="00FA3044"/>
    <w:rsid w:val="00FA429B"/>
    <w:rsid w:val="00FB6DDC"/>
    <w:rsid w:val="00FC62E6"/>
    <w:rsid w:val="00FC693F"/>
    <w:rsid w:val="00FD1F44"/>
    <w:rsid w:val="00FD5B95"/>
    <w:rsid w:val="00FD73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D7221C"/>
  <w14:defaultImageDpi w14:val="300"/>
  <w15:docId w15:val="{AC702A2A-D577-462E-BC65-73AEEF76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libri" w:hAnsi="Calibri"/>
      <w:sz w:val="18"/>
    </w:rPr>
  </w:style>
  <w:style w:type="paragraph" w:styleId="Heading1">
    <w:name w:val="heading 1"/>
    <w:basedOn w:val="Normal"/>
    <w:next w:val="Normal"/>
    <w:link w:val="Heading1Char"/>
    <w:uiPriority w:val="9"/>
    <w:qFormat/>
    <w:rsid w:val="00FC693F"/>
    <w:pPr>
      <w:keepNext/>
      <w:keepLines/>
      <w:spacing w:before="80" w:after="20"/>
      <w:outlineLvl w:val="0"/>
    </w:pPr>
    <w:rPr>
      <w:rFonts w:asciiTheme="majorHAnsi" w:eastAsiaTheme="majorEastAsia" w:hAnsiTheme="majorHAnsi" w:cstheme="majorBid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b/>
      <w:bCs/>
      <w:color w:val="4F81BD" w:themeColor="accent1"/>
      <w:sz w:val="19"/>
      <w:szCs w:val="26"/>
    </w:rPr>
  </w:style>
  <w:style w:type="paragraph" w:styleId="Heading3">
    <w:name w:val="heading 3"/>
    <w:basedOn w:val="Normal"/>
    <w:next w:val="Normal"/>
    <w:link w:val="Heading3Char"/>
    <w:uiPriority w:val="9"/>
    <w:unhideWhenUsed/>
    <w:qFormat/>
    <w:rsid w:val="00FC693F"/>
    <w:pPr>
      <w:keepNext/>
      <w:keepLines/>
      <w:spacing w:before="60" w:after="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D30F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ramrani.linkedin1@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ramkumarrrani"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2372</TotalTime>
  <Pages>3</Pages>
  <Words>1553</Words>
  <Characters>8854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Rani, Ramkumar</cp:lastModifiedBy>
  <cp:revision>298</cp:revision>
  <cp:lastPrinted>2026-09-29T16:24:00Z</cp:lastPrinted>
  <dcterms:created xsi:type="dcterms:W3CDTF">2013-12-23T23:15:00Z</dcterms:created>
  <dcterms:modified xsi:type="dcterms:W3CDTF">2026-10-29T03:34:00Z</dcterms:modified>
  <cp:category/>
</cp:coreProperties>
</file>